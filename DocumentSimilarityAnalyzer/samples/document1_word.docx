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Machine learning helps computers recognize patterns in data and make useful predictions. Researchers test these models on many examples.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